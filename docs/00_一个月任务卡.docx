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6" w:color="1F3A5F"/>
        </w:pBdr>
        <w:spacing w:after="120"/>
        <w:jc w:val="left"/>
      </w:pPr>
      <w:r>
        <w:rPr>
          <w:rFonts w:ascii="Times New Roman" w:hAnsi="Times New Roman" w:eastAsia="黑体"/>
          <w:b/>
          <w:color w:val="1F3A5F"/>
          <w:sz w:val="38"/>
        </w:rPr>
        <w:t>一个月任务卡（看这一页就够）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目标</w:t>
      </w:r>
      <w:r>
        <w:rPr>
          <w:rFonts w:ascii="Times New Roman" w:hAnsi="Times New Roman" w:eastAsia="宋体"/>
          <w:b w:val="0"/>
          <w:sz w:val="21"/>
        </w:rPr>
        <w:t>：11 月 15 日前做出一个能现场演示的系统，参加挑战杯主体赛（发明制作类）。</w:t>
      </w: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：给它运单数据，它告诉你该派什么车、多花多少钱、碳账怎么记。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一、WHERE：谁只改哪个文件</w:t>
      </w:r>
    </w:p>
    <w:tbl>
      <w:tblPr>
        <w:tblStyle w:val="TableGrid"/>
        <w:tblW w:type="auto" w:w="0"/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452"/>
        <w:gridCol w:w="2336"/>
      </w:tblGrid>
      <w:tr>
        <w:trPr>
          <w:tblHeader/>
        </w:trPr>
        <w:tc>
          <w:tcPr>
            <w:tcW w:type="dxa" w:w="850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人</w:t>
            </w:r>
          </w:p>
        </w:tc>
        <w:tc>
          <w:tcPr>
            <w:tcW w:type="dxa" w:w="6452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只改这些文件</w:t>
            </w:r>
          </w:p>
        </w:tc>
        <w:tc>
          <w:tcPr>
            <w:tcW w:type="dxa" w:w="2336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一句话任务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周嬴鑫</w:t>
            </w:r>
          </w:p>
        </w:tc>
        <w:tc>
          <w:tcPr>
            <w:tcW w:type="dxa" w:w="64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src/pipeline.py；app/app.py、app/components/、app/pages/1_、2_</w:t>
            </w:r>
          </w:p>
        </w:tc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把四步串成一条命令，做首页和第 1、2 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蒿韵丞</w:t>
            </w:r>
          </w:p>
        </w:tc>
        <w:tc>
          <w:tcPr>
            <w:tcW w:type="dxa" w:w="64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src/preprocess.py</w:t>
            </w:r>
          </w:p>
        </w:tc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三张原始表 → 一张干净的宽表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曾广</w:t>
            </w:r>
          </w:p>
        </w:tc>
        <w:tc>
          <w:tcPr>
            <w:tcW w:type="dxa" w:w="64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src/evaluator.py</w:t>
            </w:r>
          </w:p>
        </w:tc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算热点、算方案、算钱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杨盛文</w:t>
            </w:r>
          </w:p>
        </w:tc>
        <w:tc>
          <w:tcPr>
            <w:tcW w:type="dxa" w:w="64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src/optimizer.py；app/pages/3_、4_、5_</w:t>
            </w:r>
          </w:p>
        </w:tc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算碳 + 做第 3、4、5 页 + 打包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宋体"/>
          <w:b/>
          <w:sz w:val="21"/>
        </w:rPr>
        <w:t>规矩：只改自己那一列的文件。</w:t>
      </w:r>
      <w:r>
        <w:rPr>
          <w:rFonts w:ascii="Times New Roman" w:hAnsi="Times New Roman" w:eastAsia="宋体"/>
          <w:b w:val="0"/>
          <w:sz w:val="21"/>
        </w:rPr>
        <w:t xml:space="preserve"> 要改别人的，先在群里说一句。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二、WHEN：什么时候交</w:t>
      </w:r>
    </w:p>
    <w:tbl>
      <w:tblPr>
        <w:tblStyle w:val="TableGrid"/>
        <w:tblW w:type="auto" w:w="0"/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2336"/>
        <w:gridCol w:w="5549"/>
        <w:gridCol w:w="1752"/>
      </w:tblGrid>
      <w:tr>
        <w:trPr>
          <w:tblHeader/>
        </w:trPr>
        <w:tc>
          <w:tcPr>
            <w:tcW w:type="dxa" w:w="2336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时间</w:t>
            </w:r>
          </w:p>
        </w:tc>
        <w:tc>
          <w:tcPr>
            <w:tcW w:type="dxa" w:w="5549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交什么</w:t>
            </w:r>
          </w:p>
        </w:tc>
        <w:tc>
          <w:tcPr>
            <w:tcW w:type="dxa" w:w="1752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谁验收</w:t>
            </w:r>
          </w:p>
        </w:tc>
      </w:tr>
      <w:tr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10/24 周六</w:t>
            </w:r>
          </w:p>
        </w:tc>
        <w:tc>
          <w:tcPr>
            <w:tcW w:type="dxa" w:w="554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字段定死：宽表有哪些列、结果表有哪些列</w:t>
            </w:r>
          </w:p>
        </w:tc>
        <w:tc>
          <w:tcPr>
            <w:tcW w:type="dxa" w:w="1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周主持，全员</w:t>
            </w:r>
          </w:p>
        </w:tc>
      </w:tr>
      <w:tr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10/28 周三</w:t>
            </w:r>
          </w:p>
        </w:tc>
        <w:tc>
          <w:tcPr>
            <w:tcW w:type="dxa" w:w="554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真宽表跑出来（33,214 段）</w:t>
            </w:r>
          </w:p>
        </w:tc>
        <w:tc>
          <w:tcPr>
            <w:tcW w:type="dxa" w:w="1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周</w:t>
            </w:r>
          </w:p>
        </w:tc>
      </w:tr>
      <w:tr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11/01 周日</w:t>
            </w:r>
          </w:p>
        </w:tc>
        <w:tc>
          <w:tcPr>
            <w:tcW w:type="dxa" w:w="554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数字对上（见"对拍"）</w:t>
            </w:r>
          </w:p>
        </w:tc>
        <w:tc>
          <w:tcPr>
            <w:tcW w:type="dxa" w:w="1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全员</w:t>
            </w:r>
          </w:p>
        </w:tc>
      </w:tr>
      <w:tr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11/07–08</w:t>
            </w:r>
          </w:p>
        </w:tc>
        <w:tc>
          <w:tcPr>
            <w:tcW w:type="dxa" w:w="554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一条命令跑完 + 五个网页能点</w:t>
            </w:r>
          </w:p>
        </w:tc>
        <w:tc>
          <w:tcPr>
            <w:tcW w:type="dxa" w:w="1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全员</w:t>
            </w:r>
          </w:p>
        </w:tc>
      </w:tr>
      <w:tr>
        <w:tc>
          <w:tcPr>
            <w:tcW w:type="dxa" w:w="2336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11/15 周日</w:t>
            </w:r>
          </w:p>
        </w:tc>
        <w:tc>
          <w:tcPr>
            <w:tcW w:type="dxa" w:w="5549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断网双击能打开；文档齐</w:t>
            </w:r>
          </w:p>
        </w:tc>
        <w:tc>
          <w:tcPr>
            <w:tcW w:type="dxa" w:w="1752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周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宋体"/>
          <w:b w:val="0"/>
          <w:sz w:val="21"/>
        </w:rPr>
        <w:t>节奏：W1 定字段，W2 跑真数据，W3 做页面，W4 只测试、不开发。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三、WHY：为什么这么做（三句）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1.  </w:t>
      </w:r>
      <w:r>
        <w:rPr>
          <w:rFonts w:ascii="Times New Roman" w:hAnsi="Times New Roman" w:eastAsia="宋体"/>
          <w:b w:val="0"/>
          <w:sz w:val="21"/>
        </w:rPr>
        <w:t>别人交一份报告，我们交</w:t>
      </w:r>
      <w:r>
        <w:rPr>
          <w:rFonts w:ascii="Times New Roman" w:hAnsi="Times New Roman" w:eastAsia="宋体"/>
          <w:b/>
          <w:sz w:val="21"/>
        </w:rPr>
        <w:t>一台机器</w:t>
      </w:r>
      <w:r>
        <w:rPr>
          <w:rFonts w:ascii="Times New Roman" w:hAnsi="Times New Roman" w:eastAsia="宋体"/>
          <w:b w:val="0"/>
          <w:sz w:val="21"/>
        </w:rPr>
        <w:t>——评委现场改一行数据，它会自己报警。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2.  </w:t>
      </w:r>
      <w:r>
        <w:rPr>
          <w:rFonts w:ascii="Times New Roman" w:hAnsi="Times New Roman" w:eastAsia="宋体"/>
          <w:b w:val="0"/>
          <w:sz w:val="21"/>
        </w:rPr>
        <w:t>业务代码只放 4 个文件，出问题只查 3 个地方。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3.  </w:t>
      </w:r>
      <w:r>
        <w:rPr>
          <w:rFonts w:ascii="Times New Roman" w:hAnsi="Times New Roman" w:eastAsia="宋体"/>
          <w:b w:val="0"/>
          <w:sz w:val="21"/>
        </w:rPr>
        <w:t>网页只读结果表、不重新算，答辩现场不会卡。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四、WHAT：每人做完的样子</w:t>
      </w:r>
    </w:p>
    <w:tbl>
      <w:tblPr>
        <w:tblStyle w:val="TableGrid"/>
        <w:tblW w:type="auto" w:w="0"/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rPr>
          <w:tblHeader/>
        </w:trPr>
        <w:tc>
          <w:tcPr>
            <w:tcW w:type="dxa" w:w="850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人</w:t>
            </w:r>
          </w:p>
        </w:tc>
        <w:tc>
          <w:tcPr>
            <w:tcW w:type="dxa" w:w="8787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做完以后，跑这条命令应该看到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蒿</w:t>
            </w:r>
          </w:p>
        </w:tc>
        <w:tc>
          <w:tcPr>
            <w:tcW w:type="dxa" w:w="87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Consolas" w:hAnsi="Consolas" w:eastAsia="宋体"/>
                <w:b w:val="0"/>
                <w:color w:val="2F5596"/>
                <w:sz w:val="17"/>
              </w:rPr>
              <w:t>python -m src.preprocess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→ 33,214 / 4,690,435.81 / 49.57 / 4,502.04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杨</w:t>
            </w:r>
          </w:p>
        </w:tc>
        <w:tc>
          <w:tcPr>
            <w:tcW w:type="dxa" w:w="87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Consolas" w:hAnsi="Consolas" w:eastAsia="宋体"/>
                <w:b w:val="0"/>
                <w:color w:val="2F5596"/>
                <w:sz w:val="17"/>
              </w:rPr>
              <w:t>python -m src.optimizer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→ 14.67 / 16.53 / 12.68%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曾</w:t>
            </w:r>
          </w:p>
        </w:tc>
        <w:tc>
          <w:tcPr>
            <w:tcW w:type="dxa" w:w="87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Consolas" w:hAnsi="Consolas" w:eastAsia="宋体"/>
                <w:b w:val="0"/>
                <w:color w:val="2F5596"/>
                <w:sz w:val="17"/>
              </w:rPr>
              <w:t>python -m src.evaluator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→ 4,809 万 / 77.4% / 9.6 年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周</w:t>
            </w:r>
          </w:p>
        </w:tc>
        <w:tc>
          <w:tcPr>
            <w:tcW w:type="dxa" w:w="878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Consolas" w:hAnsi="Consolas" w:eastAsia="宋体"/>
                <w:b w:val="0"/>
                <w:color w:val="2F5596"/>
                <w:sz w:val="17"/>
              </w:rPr>
              <w:t>python -m src.pipeline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全绿；</w:t>
            </w:r>
            <w:r>
              <w:rPr>
                <w:rFonts w:ascii="Consolas" w:hAnsi="Consolas" w:eastAsia="宋体"/>
                <w:b w:val="0"/>
                <w:color w:val="2F5596"/>
                <w:sz w:val="17"/>
              </w:rPr>
              <w:t>streamlit run app/app.py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五个页面能点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宋体"/>
          <w:b w:val="0"/>
          <w:sz w:val="21"/>
        </w:rPr>
        <w:t>这几个数是上一场比赛算出来的，</w:t>
      </w:r>
      <w:r>
        <w:rPr>
          <w:rFonts w:ascii="Times New Roman" w:hAnsi="Times New Roman" w:eastAsia="宋体"/>
          <w:b/>
          <w:sz w:val="21"/>
        </w:rPr>
        <w:t>新代码必须一模一样</w:t>
      </w:r>
      <w:r>
        <w:rPr>
          <w:rFonts w:ascii="Times New Roman" w:hAnsi="Times New Roman" w:eastAsia="宋体"/>
          <w:b w:val="0"/>
          <w:sz w:val="21"/>
        </w:rPr>
        <w:t>。对不上就是错。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五、HOW：五条干活规矩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1.  </w:t>
      </w:r>
      <w:r>
        <w:rPr>
          <w:rFonts w:ascii="Times New Roman" w:hAnsi="Times New Roman" w:eastAsia="宋体"/>
          <w:b/>
          <w:sz w:val="21"/>
        </w:rPr>
        <w:t>先用假数据动手</w:t>
      </w:r>
      <w:r>
        <w:rPr>
          <w:rFonts w:ascii="Times New Roman" w:hAnsi="Times New Roman" w:eastAsia="宋体"/>
          <w:b w:val="0"/>
          <w:sz w:val="21"/>
        </w:rPr>
        <w:t>。三个人都先拿仓库里那 3 行样例数据写代码，真数据到了只改路径，不返工。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2.  </w:t>
      </w:r>
      <w:r>
        <w:rPr>
          <w:rFonts w:ascii="Times New Roman" w:hAnsi="Times New Roman" w:eastAsia="宋体"/>
          <w:b/>
          <w:sz w:val="21"/>
        </w:rPr>
        <w:t>只改自己的文件，改前先 pull。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3.  </w:t>
      </w:r>
      <w:r>
        <w:rPr>
          <w:rFonts w:ascii="Times New Roman" w:hAnsi="Times New Roman" w:eastAsia="宋体"/>
          <w:b/>
          <w:sz w:val="21"/>
        </w:rPr>
        <w:t>数字只有一个地方定义</w:t>
      </w:r>
      <w:r>
        <w:rPr>
          <w:rFonts w:ascii="Times New Roman" w:hAnsi="Times New Roman" w:eastAsia="宋体"/>
          <w:b w:val="0"/>
          <w:sz w:val="21"/>
        </w:rPr>
        <w:t>（optimizer.py 顶上的常量）。要改，写清"原来多少、改成多少、为什么"。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4.  </w:t>
      </w:r>
      <w:r>
        <w:rPr>
          <w:rFonts w:ascii="Times New Roman" w:hAnsi="Times New Roman" w:eastAsia="宋体"/>
          <w:b/>
          <w:sz w:val="21"/>
        </w:rPr>
        <w:t>每天群里 5 分钟</w:t>
      </w:r>
      <w:r>
        <w:rPr>
          <w:rFonts w:ascii="Times New Roman" w:hAnsi="Times New Roman" w:eastAsia="宋体"/>
          <w:b w:val="0"/>
          <w:sz w:val="21"/>
        </w:rPr>
        <w:t>：昨天做了啥、今天做啥、卡在哪。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5.  </w:t>
      </w:r>
      <w:r>
        <w:rPr>
          <w:rFonts w:ascii="Times New Roman" w:hAnsi="Times New Roman" w:eastAsia="宋体"/>
          <w:b/>
          <w:sz w:val="21"/>
        </w:rPr>
        <w:t>卡住超过半天，立刻说</w:t>
      </w:r>
      <w:r>
        <w:rPr>
          <w:rFonts w:ascii="Times New Roman" w:hAnsi="Times New Roman" w:eastAsia="宋体"/>
          <w:b w:val="0"/>
          <w:sz w:val="21"/>
        </w:rPr>
        <w:t>，别自己憋。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六、三个词先说清楚</w:t>
      </w:r>
    </w:p>
    <w:p>
      <w:pPr>
        <w:spacing w:after="40"/>
        <w:ind w:left="510" w:hanging="238"/>
      </w:pPr>
      <w:r>
        <w:rPr>
          <w:rFonts w:ascii="Times New Roman" w:hAnsi="Times New Roman" w:eastAsia="宋体"/>
          <w:b w:val="0"/>
          <w:color w:val="1F3A5F"/>
          <w:sz w:val="19"/>
        </w:rPr>
        <w:t xml:space="preserve">▪  </w:t>
      </w:r>
      <w:r>
        <w:rPr>
          <w:rFonts w:ascii="Times New Roman" w:hAnsi="Times New Roman" w:eastAsia="宋体"/>
          <w:b/>
          <w:sz w:val="21"/>
        </w:rPr>
        <w:t>宽表</w:t>
      </w:r>
      <w:r>
        <w:rPr>
          <w:rFonts w:ascii="Times New Roman" w:hAnsi="Times New Roman" w:eastAsia="宋体"/>
          <w:b w:val="0"/>
          <w:sz w:val="21"/>
        </w:rPr>
        <w:t>：三张表合成的一张总表，一行 = 一段运输。</w:t>
      </w:r>
    </w:p>
    <w:p>
      <w:pPr>
        <w:spacing w:after="40"/>
        <w:ind w:left="510" w:hanging="238"/>
      </w:pPr>
      <w:r>
        <w:rPr>
          <w:rFonts w:ascii="Times New Roman" w:hAnsi="Times New Roman" w:eastAsia="宋体"/>
          <w:b w:val="0"/>
          <w:color w:val="1F3A5F"/>
          <w:sz w:val="19"/>
        </w:rPr>
        <w:t xml:space="preserve">▪  </w:t>
      </w:r>
      <w:r>
        <w:rPr>
          <w:rFonts w:ascii="Times New Roman" w:hAnsi="Times New Roman" w:eastAsia="宋体"/>
          <w:b/>
          <w:sz w:val="21"/>
        </w:rPr>
        <w:t>对拍</w:t>
      </w:r>
      <w:r>
        <w:rPr>
          <w:rFonts w:ascii="Times New Roman" w:hAnsi="Times New Roman" w:eastAsia="宋体"/>
          <w:b w:val="0"/>
          <w:sz w:val="21"/>
        </w:rPr>
        <w:t>：新代码算出来的数，和老文件对一下，一样才算对。</w:t>
      </w:r>
    </w:p>
    <w:p>
      <w:pPr>
        <w:spacing w:after="40"/>
        <w:ind w:left="510" w:hanging="238"/>
      </w:pPr>
      <w:r>
        <w:rPr>
          <w:rFonts w:ascii="Times New Roman" w:hAnsi="Times New Roman" w:eastAsia="宋体"/>
          <w:b w:val="0"/>
          <w:color w:val="1F3A5F"/>
          <w:sz w:val="19"/>
        </w:rPr>
        <w:t xml:space="preserve">▪  </w:t>
      </w:r>
      <w:r>
        <w:rPr>
          <w:rFonts w:ascii="Times New Roman" w:hAnsi="Times New Roman" w:eastAsia="宋体"/>
          <w:b/>
          <w:sz w:val="21"/>
        </w:rPr>
        <w:t>闸门</w:t>
      </w:r>
      <w:r>
        <w:rPr>
          <w:rFonts w:ascii="Times New Roman" w:hAnsi="Times New Roman" w:eastAsia="宋体"/>
          <w:b w:val="0"/>
          <w:sz w:val="21"/>
        </w:rPr>
        <w:t>：程序跑完自动检查那几个数，不对就停下报错。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七、第一周（10/19–10/25）每天干什么</w:t>
      </w:r>
    </w:p>
    <w:tbl>
      <w:tblPr>
        <w:tblStyle w:val="TableGrid"/>
        <w:tblW w:type="auto" w:w="0"/>
        <w:tblW w:w="9639" w:type="dxa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417"/>
        <w:gridCol w:w="1134"/>
        <w:gridCol w:w="1134"/>
        <w:gridCol w:w="1417"/>
        <w:gridCol w:w="1701"/>
      </w:tblGrid>
      <w:tr>
        <w:trPr>
          <w:tblHeader/>
        </w:trPr>
        <w:tc>
          <w:tcPr>
            <w:tcW w:type="dxa" w:w="1134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谁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周一</w:t>
            </w:r>
          </w:p>
        </w:tc>
        <w:tc>
          <w:tcPr>
            <w:tcW w:type="dxa" w:w="1417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周二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周三</w:t>
            </w:r>
          </w:p>
        </w:tc>
        <w:tc>
          <w:tcPr>
            <w:tcW w:type="dxa" w:w="1134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周四</w:t>
            </w:r>
          </w:p>
        </w:tc>
        <w:tc>
          <w:tcPr>
            <w:tcW w:type="dxa" w:w="1417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周五</w:t>
            </w:r>
          </w:p>
        </w:tc>
        <w:tc>
          <w:tcPr>
            <w:tcW w:type="dxa" w:w="1701"/>
            <w:shd w:val="clear" w:color="auto" w:fill="DCE6F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/>
                <w:color w:val="1F3A5F"/>
                <w:sz w:val="19"/>
              </w:rPr>
              <w:t>周六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周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开会、开权限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串流程骨架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首页框架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标记组件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第 1 页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主持定字段会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蒿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数据放到位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读三张表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清洗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关联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标脏数据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交字段清单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曾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文献著录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热点框架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方案框架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成本框架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同线差异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交口径清单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杨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录因子表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插值函数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双轨框架</w:t>
            </w:r>
          </w:p>
        </w:tc>
        <w:tc>
          <w:tcPr>
            <w:tcW w:type="dxa" w:w="1134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算碳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汇总</w:t>
            </w:r>
          </w:p>
        </w:tc>
        <w:tc>
          <w:tcPr>
            <w:tcW w:type="dxa" w:w="1701"/>
            <w:vAlign w:val="center"/>
          </w:tcPr>
          <w:p>
            <w:pPr>
              <w:spacing w:before="30" w:after="30" w:line="276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交口径清单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Times New Roman" w:hAnsi="Times New Roman" w:eastAsia="黑体"/>
          <w:b/>
          <w:color w:val="1F3A5F"/>
          <w:sz w:val="25"/>
        </w:rPr>
        <w:t>八、第一天（10/19 周一）就做的三件事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1.  </w:t>
      </w:r>
      <w:r>
        <w:rPr>
          <w:rFonts w:ascii="Times New Roman" w:hAnsi="Times New Roman" w:eastAsia="宋体"/>
          <w:b/>
          <w:sz w:val="21"/>
        </w:rPr>
        <w:t>蒿</w:t>
      </w:r>
      <w:r>
        <w:rPr>
          <w:rFonts w:ascii="Times New Roman" w:hAnsi="Times New Roman" w:eastAsia="宋体"/>
          <w:b w:val="0"/>
          <w:sz w:val="21"/>
        </w:rPr>
        <w:t>：把附件和五个 Excel 放进 data/raw、data/reference——不做这一步，全组空转。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2.  </w:t>
      </w:r>
      <w:r>
        <w:rPr>
          <w:rFonts w:ascii="Times New Roman" w:hAnsi="Times New Roman" w:eastAsia="宋体"/>
          <w:b/>
          <w:sz w:val="21"/>
        </w:rPr>
        <w:t>杨</w:t>
      </w:r>
      <w:r>
        <w:rPr>
          <w:rFonts w:ascii="Times New Roman" w:hAnsi="Times New Roman" w:eastAsia="宋体"/>
          <w:b w:val="0"/>
          <w:sz w:val="21"/>
        </w:rPr>
        <w:t>：把文献表 8 抄进 optimizer.py。</w:t>
      </w:r>
    </w:p>
    <w:p>
      <w:pPr>
        <w:spacing w:after="40"/>
        <w:ind w:left="539" w:hanging="283"/>
      </w:pPr>
      <w:r>
        <w:rPr>
          <w:rFonts w:ascii="Times New Roman" w:hAnsi="Times New Roman" w:eastAsia="宋体"/>
          <w:b/>
          <w:color w:val="1F3A5F"/>
          <w:sz w:val="21"/>
        </w:rPr>
        <w:t xml:space="preserve">3.  </w:t>
      </w:r>
      <w:r>
        <w:rPr>
          <w:rFonts w:ascii="Times New Roman" w:hAnsi="Times New Roman" w:eastAsia="宋体"/>
          <w:b/>
          <w:sz w:val="21"/>
        </w:rPr>
        <w:t>周</w:t>
      </w:r>
      <w:r>
        <w:rPr>
          <w:rFonts w:ascii="Times New Roman" w:hAnsi="Times New Roman" w:eastAsia="宋体"/>
          <w:b w:val="0"/>
          <w:sz w:val="21"/>
        </w:rPr>
        <w:t>：发 GitHub 邀请，开会 30 分钟过这张卡。</w:t>
      </w:r>
    </w:p>
    <w:p>
      <w:pPr>
        <w:pBdr>
          <w:bottom w:val="single" w:sz="6" w:space="2" w:color="D0D7E2"/>
        </w:pBdr>
        <w:spacing w:before="120"/>
        <w:ind w:left="227"/>
      </w:pPr>
      <w:r>
        <w:rPr>
          <w:rFonts w:ascii="Times New Roman" w:hAnsi="Times New Roman" w:eastAsia="宋体"/>
          <w:b w:val="0"/>
          <w:color w:val="707070"/>
          <w:sz w:val="18"/>
        </w:rPr>
        <w:t>详细版见《主体赛施工蓝图 v3.0》。这张卡说不清的，去那里查；两张说冲突，以蓝图为准。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09090"/>
        <w:sz w:val="17"/>
      </w:rPr>
      <w:t xml:space="preserve">— </w:t>
    </w:r>
    <w:fldSimple w:instr="PAGE">
      <w:r>
        <w:t>1</w:t>
      </w:r>
    </w:fldSimple>
    <w:r>
      <w:rPr>
        <w:rFonts w:ascii="Times New Roman" w:hAnsi="Times New Roman" w:eastAsia="宋体"/>
        <w:b w:val="0"/>
        <w:color w:val="909090"/>
        <w:sz w:val="17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